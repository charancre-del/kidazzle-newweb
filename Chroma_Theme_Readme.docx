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Chroma Early Learning Academy – Custom WordPress Theme</w:t>
      </w:r>
    </w:p>
    <w:p>
      <w:r>
        <w:t>Chroma Early Learning Academy – Custom WordPress Theme</w:t>
      </w:r>
    </w:p>
    <w:p>
      <w:r>
        <w:t>(etc.)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